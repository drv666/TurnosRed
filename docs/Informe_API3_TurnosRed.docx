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20.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 evidencias de API 3</w:t>
      </w:r>
    </w:p>
    <w:p>
      <w:r>
        <w:t>Integraciones Web</w:t>
        <w:br/>
        <w:t>Proyecto TurnosRed</w:t>
        <w:br/>
        <w:t>Estudiante Darío</w:t>
        <w:br/>
        <w:t>21 de septiembre de 2026</w:t>
      </w:r>
    </w:p>
    <w:p>
      <w:r>
        <w:t xml:space="preserve">Repositorio de entrega: </w:t>
      </w:r>
      <w:hyperlink r:id="rId10">
        <w:r>
          <w:t>github.com/drv666/TurnosRed/tree/api3</w:t>
        </w:r>
      </w:hyperlink>
    </w:p>
    <w:p>
      <w:pPr>
        <w:pStyle w:val="Heading1"/>
      </w:pPr>
      <w:r>
        <w:t>Resultado de la verificación</w:t>
      </w:r>
    </w:p>
    <w:p>
      <w:r>
        <w:t>La colección de API 3 ejecutada en Postman completó 47 solicitudes y 117 pruebas aprobadas, con 0 fallidas y 0 errores. Las evidencias muestran los endpoints de bienvenida, especialidades y profesionales, junto con las respuestas de validación y de rutas inexistentes.</w:t>
      </w:r>
    </w:p>
    <w:p>
      <w:pPr>
        <w:pStyle w:val="Heading1"/>
      </w:pPr>
      <w:r>
        <w:t>Alcance de la implementación</w:t>
      </w:r>
    </w:p>
    <w:p>
      <w:r>
        <w:t>La API organiza las rutas de Especialidades y Profesionales en controladores independientes. Un controlador general atiende la bienvenida y las rutas no contempladas. Los servicios administran arreglos inicializados desde archivos JSON en src/data. Las altas, modificaciones y bajas de estas dos entidades son ficticias y duran hasta que se reinicia el servidor.</w:t>
      </w:r>
    </w:p>
    <w:p>
      <w:r>
        <w:t>Los métodos de estos controladores son async, usan una variable status y bloques try-catch. Las validaciones preceden a las operaciones; los errores se expresan como JSON con status, message, code y details. Cada respuesta tiene return explícito. Las bajas exitosas usan end porque una respuesta HTTP 204 no debe incluir JSON.</w:t>
      </w:r>
    </w:p>
    <w:p>
      <w:pPr>
        <w:pStyle w:val="Heading1"/>
      </w:pPr>
      <w:r>
        <w:t>Organización del código</w:t>
      </w:r>
    </w:p>
    <w:p>
      <w:pPr>
        <w:pStyle w:val="ListBullet"/>
      </w:pPr>
      <w:r>
        <w:t>src/routes: definición de los endpoints y conexión con cada controlador.</w:t>
      </w:r>
    </w:p>
    <w:p>
      <w:pPr>
        <w:pStyle w:val="ListBullet"/>
      </w:pPr>
      <w:r>
        <w:t>src/controllers: validaciones de entrada y respuestas HTTP.</w:t>
      </w:r>
    </w:p>
    <w:p>
      <w:pPr>
        <w:pStyle w:val="ListBullet"/>
      </w:pPr>
      <w:r>
        <w:t>src/services: consultas y cambios en los arreglos; unicidad de nombres y matrículas y existencia de la especialidad asociada.</w:t>
      </w:r>
    </w:p>
    <w:p>
      <w:pPr>
        <w:pStyle w:val="ListBullet"/>
      </w:pPr>
      <w:r>
        <w:t>src/models y src/data: tipos y datos iniciales de Especialidades y Profesionales.</w:t>
      </w:r>
    </w:p>
    <w:p>
      <w:pPr>
        <w:pStyle w:val="ListBullet"/>
      </w:pPr>
      <w:r>
        <w:t>postman/turnos-red-api3-completa.postman_collection.json: colección importable con sus comprobaciones.</w:t>
      </w:r>
    </w:p>
    <w:p>
      <w:r>
        <w:br w:type="page"/>
      </w:r>
    </w:p>
    <w:p>
      <w:pPr>
        <w:pStyle w:val="Heading1"/>
      </w:pPr>
      <w:r>
        <w:t>Reproducción de las pruebas</w:t>
      </w:r>
    </w:p>
    <w:p>
      <w:r>
        <w:t>Desde la carpeta del proyecto, instalar las dependencias con npm.cmd ci. Copiar .env.example a .env y ejecutar npm.cmd run dev. La configuración de API 3 utiliza el puerto 3003. En PowerShell también puede iniciarse con los siguientes comandos:</w:t>
      </w:r>
    </w:p>
    <w:p>
      <w:r>
        <w:rPr>
          <w:rFonts w:ascii="Consolas" w:hAnsi="Consolas"/>
          <w:sz w:val="20"/>
        </w:rPr>
        <w:t>$env:PORT="3003"</w:t>
        <w:br/>
        <w:t>node --watch --import tsx src/server.ts</w:t>
      </w:r>
    </w:p>
    <w:p>
      <w:r>
        <w:t>Importar la colección de API 3 en Postman y ejecutarla completa en Runner, en orden y con una iteración. La variable api3BaseUrl apunta a http://localhost:3003. Se crean registros exclusivos de la ejecución, se guardan sus IDs en variables y se eliminan al finalizar. No reiniciar el servidor mientras corre la colección.</w:t>
      </w:r>
    </w:p>
    <w:p>
      <w:pPr>
        <w:pStyle w:val="Heading1"/>
      </w:pPr>
      <w:r>
        <w:t>Interpretación de los resultados</w:t>
      </w:r>
    </w:p>
    <w:p>
      <w:r>
        <w:t>Los códigos 400 y 404 de los casos negativos son resultados esperados. Se comprueba que cuerpos incompletos, tipos inválidos, matrículas duplicadas e identificadores inexistentes produzcan errores claros. La consulta posterior a una actualización inválida verifica que el registro no cambie.</w:t>
      </w:r>
    </w:p>
    <w:p>
      <w:r>
        <w:t>La captura del Runner conserva seleccionado un entorno llamado TurnosRed API 2. Las solicitudes de esta colección usan su propia variable api3BaseUrl y apuntan al puerto 3003; el nombre del entorno visible no cambia el servidor probado.</w:t>
      </w:r>
    </w:p>
    <w:p>
      <w:pPr>
        <w:pStyle w:val="Heading1"/>
      </w:pPr>
      <w:r>
        <w:t>Lectura de las evidencias</w:t>
      </w:r>
    </w:p>
    <w:p>
      <w:r>
        <w:t>Las capturas individuales corresponden a comprobaciones efectuadas durante el desarrollo. Hubo reinicios del servidor entre etapas, por lo que no representan una sola secuencia continua de datos. La captura 19 muestra la primera colección de 53 pruebas. La captura 20 muestra la verificación final de 117 pruebas, incluida la regresión de los endpoints heredados.</w:t>
      </w:r>
    </w:p>
    <w:p>
      <w:r>
        <w:t>Se conservan los archivos originales de las 20 capturas. Cada figura indica el método, la ruta y el resultado observado. Las imágenes pueden ampliarse digitalmente para leer el detalle del JSON.</w:t>
      </w:r>
    </w:p>
    <w:p>
      <w:pPr>
        <w:pStyle w:val="Heading1"/>
      </w:pPr>
      <w:r>
        <w:t>Uso de asistencia de IA</w:t>
      </w:r>
    </w:p>
    <w:p>
      <w:r>
        <w:t>Codex asistió en la implementación de los controladores y servicios, la creación de pruebas y la ejecución de solicitudes en Postman. Darío realizó las primeras 19 capturas durante la revisión paso a paso. Codex guardó la captura 20 de la verificación final. El resultado del Runner corresponde a una ejecución real sobre el servidor local.</w:t>
      </w:r>
    </w:p>
    <w:p>
      <w:r>
        <w:t>Las rutas heredadas /turnos y /medicos se conservan para compatibilidad con API 2. Sus controladores también se uniformaron con métodos async, variable status, try-catch y return explícito. La colección final incluye 21 solicitudes de regresión de estas rutas.</w:t>
      </w:r>
    </w:p>
    <w:p>
      <w:r>
        <w:br w:type="page"/>
      </w:r>
    </w:p>
    <w:p>
      <w:pPr>
        <w:pStyle w:val="Heading2"/>
      </w:pPr>
      <w:r>
        <w:t>1 Bienvenida</w:t>
      </w:r>
    </w:p>
    <w:p>
      <w:r>
        <w:rPr>
          <w:b/>
        </w:rPr>
        <w:t>GET / | 200 OK</w:t>
      </w:r>
    </w:p>
    <w:p>
      <w:r>
        <w:drawing>
          <wp:inline xmlns:a="http://schemas.openxmlformats.org/drawingml/2006/main" xmlns:pic="http://schemas.openxmlformats.org/drawingml/2006/picture">
            <wp:extent cx="6408000" cy="3404250"/>
            <wp:docPr id="1" name="Picture 1"/>
            <wp:cNvGraphicFramePr>
              <a:graphicFrameLocks noChangeAspect="1"/>
            </wp:cNvGraphicFramePr>
            <a:graphic>
              <a:graphicData uri="http://schemas.openxmlformats.org/drawingml/2006/picture">
                <pic:pic>
                  <pic:nvPicPr>
                    <pic:cNvPr id="0" name="Captura de pantalla 2026-09-21 152120.png"/>
                    <pic:cNvPicPr/>
                  </pic:nvPicPr>
                  <pic:blipFill>
                    <a:blip r:embed="rId11"/>
                    <a:stretch>
                      <a:fillRect/>
                    </a:stretch>
                  </pic:blipFill>
                  <pic:spPr>
                    <a:xfrm>
                      <a:off x="0" y="0"/>
                      <a:ext cx="6408000" cy="3404250"/>
                    </a:xfrm>
                    <a:prstGeom prst="rect"/>
                  </pic:spPr>
                </pic:pic>
              </a:graphicData>
            </a:graphic>
          </wp:inline>
        </w:drawing>
      </w:r>
    </w:p>
    <w:p>
      <w:r>
        <w:t>El controlador general devuelve el saludo de la API.</w:t>
      </w:r>
    </w:p>
    <w:p>
      <w:r>
        <w:rPr>
          <w:sz w:val="16"/>
        </w:rPr>
        <w:t>Archivo original: Captura de pantalla 2026-09-21 152120.png</w:t>
      </w:r>
    </w:p>
    <w:p>
      <w:pPr>
        <w:pStyle w:val="Heading2"/>
      </w:pPr>
      <w:r>
        <w:t>2 Ruta no encontrada</w:t>
      </w:r>
    </w:p>
    <w:p>
      <w:r>
        <w:rPr>
          <w:b/>
        </w:rPr>
        <w:t>GET /ruta-inexistente | 404 Not Found</w:t>
      </w:r>
    </w:p>
    <w:p>
      <w:r>
        <w:drawing>
          <wp:inline xmlns:a="http://schemas.openxmlformats.org/drawingml/2006/main" xmlns:pic="http://schemas.openxmlformats.org/drawingml/2006/picture">
            <wp:extent cx="6408000" cy="3404250"/>
            <wp:docPr id="2" name="Picture 2"/>
            <wp:cNvGraphicFramePr>
              <a:graphicFrameLocks noChangeAspect="1"/>
            </wp:cNvGraphicFramePr>
            <a:graphic>
              <a:graphicData uri="http://schemas.openxmlformats.org/drawingml/2006/picture">
                <pic:pic>
                  <pic:nvPicPr>
                    <pic:cNvPr id="0" name="Captura de pantalla 2026-09-21 152335.png"/>
                    <pic:cNvPicPr/>
                  </pic:nvPicPr>
                  <pic:blipFill>
                    <a:blip r:embed="rId12"/>
                    <a:stretch>
                      <a:fillRect/>
                    </a:stretch>
                  </pic:blipFill>
                  <pic:spPr>
                    <a:xfrm>
                      <a:off x="0" y="0"/>
                      <a:ext cx="6408000" cy="3404250"/>
                    </a:xfrm>
                    <a:prstGeom prst="rect"/>
                  </pic:spPr>
                </pic:pic>
              </a:graphicData>
            </a:graphic>
          </wp:inline>
        </w:drawing>
      </w:r>
    </w:p>
    <w:p>
      <w:r>
        <w:t>El controlador general informa Ruta no encontrada con code NOT_FOUND.</w:t>
      </w:r>
    </w:p>
    <w:p>
      <w:r>
        <w:rPr>
          <w:sz w:val="16"/>
        </w:rPr>
        <w:t>Archivo original: Captura de pantalla 2026-09-21 152335.png</w:t>
      </w:r>
    </w:p>
    <w:p>
      <w:r>
        <w:br w:type="page"/>
      </w:r>
    </w:p>
    <w:p>
      <w:pPr>
        <w:pStyle w:val="Heading2"/>
      </w:pPr>
      <w:r>
        <w:t>3 Listado de especialidades</w:t>
      </w:r>
    </w:p>
    <w:p>
      <w:r>
        <w:rPr>
          <w:b/>
        </w:rPr>
        <w:t>GET /especialidades | 200 OK</w:t>
      </w:r>
    </w:p>
    <w:p>
      <w:r>
        <w:drawing>
          <wp:inline xmlns:a="http://schemas.openxmlformats.org/drawingml/2006/main" xmlns:pic="http://schemas.openxmlformats.org/drawingml/2006/picture">
            <wp:extent cx="6408000" cy="3404250"/>
            <wp:docPr id="3" name="Picture 3"/>
            <wp:cNvGraphicFramePr>
              <a:graphicFrameLocks noChangeAspect="1"/>
            </wp:cNvGraphicFramePr>
            <a:graphic>
              <a:graphicData uri="http://schemas.openxmlformats.org/drawingml/2006/picture">
                <pic:pic>
                  <pic:nvPicPr>
                    <pic:cNvPr id="0" name="Captura de pantalla 2026-09-21 153135.png"/>
                    <pic:cNvPicPr/>
                  </pic:nvPicPr>
                  <pic:blipFill>
                    <a:blip r:embed="rId13"/>
                    <a:stretch>
                      <a:fillRect/>
                    </a:stretch>
                  </pic:blipFill>
                  <pic:spPr>
                    <a:xfrm>
                      <a:off x="0" y="0"/>
                      <a:ext cx="6408000" cy="3404250"/>
                    </a:xfrm>
                    <a:prstGeom prst="rect"/>
                  </pic:spPr>
                </pic:pic>
              </a:graphicData>
            </a:graphic>
          </wp:inline>
        </w:drawing>
      </w:r>
    </w:p>
    <w:p>
      <w:r>
        <w:t>Se devuelve el arreglo de cuatro especialidades iniciales.</w:t>
      </w:r>
    </w:p>
    <w:p>
      <w:r>
        <w:rPr>
          <w:sz w:val="16"/>
        </w:rPr>
        <w:t>Archivo original: Captura de pantalla 2026-09-21 153135.png</w:t>
      </w:r>
    </w:p>
    <w:p>
      <w:pPr>
        <w:pStyle w:val="Heading2"/>
      </w:pPr>
      <w:r>
        <w:t>4 Consulta de una especialidad</w:t>
      </w:r>
    </w:p>
    <w:p>
      <w:r>
        <w:rPr>
          <w:b/>
        </w:rPr>
        <w:t>GET /especialidades/2 | 200 OK</w:t>
      </w:r>
    </w:p>
    <w:p>
      <w:r>
        <w:drawing>
          <wp:inline xmlns:a="http://schemas.openxmlformats.org/drawingml/2006/main" xmlns:pic="http://schemas.openxmlformats.org/drawingml/2006/picture">
            <wp:extent cx="6408000" cy="3404250"/>
            <wp:docPr id="4" name="Picture 4"/>
            <wp:cNvGraphicFramePr>
              <a:graphicFrameLocks noChangeAspect="1"/>
            </wp:cNvGraphicFramePr>
            <a:graphic>
              <a:graphicData uri="http://schemas.openxmlformats.org/drawingml/2006/picture">
                <pic:pic>
                  <pic:nvPicPr>
                    <pic:cNvPr id="0" name="Captura de pantalla 2026-09-21 153450.png"/>
                    <pic:cNvPicPr/>
                  </pic:nvPicPr>
                  <pic:blipFill>
                    <a:blip r:embed="rId14"/>
                    <a:stretch>
                      <a:fillRect/>
                    </a:stretch>
                  </pic:blipFill>
                  <pic:spPr>
                    <a:xfrm>
                      <a:off x="0" y="0"/>
                      <a:ext cx="6408000" cy="3404250"/>
                    </a:xfrm>
                    <a:prstGeom prst="rect"/>
                  </pic:spPr>
                </pic:pic>
              </a:graphicData>
            </a:graphic>
          </wp:inline>
        </w:drawing>
      </w:r>
    </w:p>
    <w:p>
      <w:r>
        <w:t>Se recupera Pediatría, identificada con el ID 2.</w:t>
      </w:r>
    </w:p>
    <w:p>
      <w:r>
        <w:rPr>
          <w:sz w:val="16"/>
        </w:rPr>
        <w:t>Archivo original: Captura de pantalla 2026-09-21 153450.png</w:t>
      </w:r>
    </w:p>
    <w:p>
      <w:r>
        <w:br w:type="page"/>
      </w:r>
    </w:p>
    <w:p>
      <w:pPr>
        <w:pStyle w:val="Heading2"/>
      </w:pPr>
      <w:r>
        <w:t>5 Especialidad inexistente</w:t>
      </w:r>
    </w:p>
    <w:p>
      <w:r>
        <w:rPr>
          <w:b/>
        </w:rPr>
        <w:t>GET /especialidades/999 | 404 Not Found</w:t>
      </w:r>
    </w:p>
    <w:p>
      <w:r>
        <w:drawing>
          <wp:inline xmlns:a="http://schemas.openxmlformats.org/drawingml/2006/main" xmlns:pic="http://schemas.openxmlformats.org/drawingml/2006/picture">
            <wp:extent cx="6408000" cy="3404250"/>
            <wp:docPr id="5" name="Picture 5"/>
            <wp:cNvGraphicFramePr>
              <a:graphicFrameLocks noChangeAspect="1"/>
            </wp:cNvGraphicFramePr>
            <a:graphic>
              <a:graphicData uri="http://schemas.openxmlformats.org/drawingml/2006/picture">
                <pic:pic>
                  <pic:nvPicPr>
                    <pic:cNvPr id="0" name="Captura de pantalla 2026-09-21 153640.png"/>
                    <pic:cNvPicPr/>
                  </pic:nvPicPr>
                  <pic:blipFill>
                    <a:blip r:embed="rId15"/>
                    <a:stretch>
                      <a:fillRect/>
                    </a:stretch>
                  </pic:blipFill>
                  <pic:spPr>
                    <a:xfrm>
                      <a:off x="0" y="0"/>
                      <a:ext cx="6408000" cy="3404250"/>
                    </a:xfrm>
                    <a:prstGeom prst="rect"/>
                  </pic:spPr>
                </pic:pic>
              </a:graphicData>
            </a:graphic>
          </wp:inline>
        </w:drawing>
      </w:r>
    </w:p>
    <w:p>
      <w:r>
        <w:t>La API informa Especialidad no encontrada.</w:t>
      </w:r>
    </w:p>
    <w:p>
      <w:r>
        <w:rPr>
          <w:sz w:val="16"/>
        </w:rPr>
        <w:t>Archivo original: Captura de pantalla 2026-09-21 153640.png</w:t>
      </w:r>
    </w:p>
    <w:p>
      <w:pPr>
        <w:pStyle w:val="Heading2"/>
      </w:pPr>
      <w:r>
        <w:t>6 Identificador inválido</w:t>
      </w:r>
    </w:p>
    <w:p>
      <w:r>
        <w:rPr>
          <w:b/>
        </w:rPr>
        <w:t>GET /especialidades/abc | 400 Bad Request</w:t>
      </w:r>
    </w:p>
    <w:p>
      <w:r>
        <w:drawing>
          <wp:inline xmlns:a="http://schemas.openxmlformats.org/drawingml/2006/main" xmlns:pic="http://schemas.openxmlformats.org/drawingml/2006/picture">
            <wp:extent cx="6408000" cy="3404250"/>
            <wp:docPr id="6" name="Picture 6"/>
            <wp:cNvGraphicFramePr>
              <a:graphicFrameLocks noChangeAspect="1"/>
            </wp:cNvGraphicFramePr>
            <a:graphic>
              <a:graphicData uri="http://schemas.openxmlformats.org/drawingml/2006/picture">
                <pic:pic>
                  <pic:nvPicPr>
                    <pic:cNvPr id="0" name="Captura de pantalla 2026-09-21 153819.png"/>
                    <pic:cNvPicPr/>
                  </pic:nvPicPr>
                  <pic:blipFill>
                    <a:blip r:embed="rId16"/>
                    <a:stretch>
                      <a:fillRect/>
                    </a:stretch>
                  </pic:blipFill>
                  <pic:spPr>
                    <a:xfrm>
                      <a:off x="0" y="0"/>
                      <a:ext cx="6408000" cy="3404250"/>
                    </a:xfrm>
                    <a:prstGeom prst="rect"/>
                  </pic:spPr>
                </pic:pic>
              </a:graphicData>
            </a:graphic>
          </wp:inline>
        </w:drawing>
      </w:r>
    </w:p>
    <w:p>
      <w:r>
        <w:t>La validación exige un entero positivo y devuelve VALIDATION_ERROR.</w:t>
      </w:r>
    </w:p>
    <w:p>
      <w:r>
        <w:rPr>
          <w:sz w:val="16"/>
        </w:rPr>
        <w:t>Archivo original: Captura de pantalla 2026-09-21 153819.png</w:t>
      </w:r>
    </w:p>
    <w:p>
      <w:r>
        <w:br w:type="page"/>
      </w:r>
    </w:p>
    <w:p>
      <w:pPr>
        <w:pStyle w:val="Heading2"/>
      </w:pPr>
      <w:r>
        <w:t>7 Creación de especialidad</w:t>
      </w:r>
    </w:p>
    <w:p>
      <w:r>
        <w:rPr>
          <w:b/>
        </w:rPr>
        <w:t>POST /especialidades | 201 Created</w:t>
      </w:r>
    </w:p>
    <w:p>
      <w:r>
        <w:drawing>
          <wp:inline xmlns:a="http://schemas.openxmlformats.org/drawingml/2006/main" xmlns:pic="http://schemas.openxmlformats.org/drawingml/2006/picture">
            <wp:extent cx="6408000" cy="3404250"/>
            <wp:docPr id="7" name="Picture 7"/>
            <wp:cNvGraphicFramePr>
              <a:graphicFrameLocks noChangeAspect="1"/>
            </wp:cNvGraphicFramePr>
            <a:graphic>
              <a:graphicData uri="http://schemas.openxmlformats.org/drawingml/2006/picture">
                <pic:pic>
                  <pic:nvPicPr>
                    <pic:cNvPr id="0" name="Captura de pantalla 2026-09-21 154041.png"/>
                    <pic:cNvPicPr/>
                  </pic:nvPicPr>
                  <pic:blipFill>
                    <a:blip r:embed="rId17"/>
                    <a:stretch>
                      <a:fillRect/>
                    </a:stretch>
                  </pic:blipFill>
                  <pic:spPr>
                    <a:xfrm>
                      <a:off x="0" y="0"/>
                      <a:ext cx="6408000" cy="3404250"/>
                    </a:xfrm>
                    <a:prstGeom prst="rect"/>
                  </pic:spPr>
                </pic:pic>
              </a:graphicData>
            </a:graphic>
          </wp:inline>
        </w:drawing>
      </w:r>
    </w:p>
    <w:p>
      <w:r>
        <w:t>El cuerpo contiene nombre Cardiología. La respuesta asigna el ID 5.</w:t>
      </w:r>
    </w:p>
    <w:p>
      <w:r>
        <w:rPr>
          <w:sz w:val="16"/>
        </w:rPr>
        <w:t>Archivo original: Captura de pantalla 2026-09-21 154041.png</w:t>
      </w:r>
    </w:p>
    <w:p>
      <w:pPr>
        <w:pStyle w:val="Heading2"/>
      </w:pPr>
      <w:r>
        <w:t>8 Cuerpo incompleto</w:t>
      </w:r>
    </w:p>
    <w:p>
      <w:r>
        <w:rPr>
          <w:b/>
        </w:rPr>
        <w:t>POST /especialidades | 400 Bad Request</w:t>
      </w:r>
    </w:p>
    <w:p>
      <w:r>
        <w:drawing>
          <wp:inline xmlns:a="http://schemas.openxmlformats.org/drawingml/2006/main" xmlns:pic="http://schemas.openxmlformats.org/drawingml/2006/picture">
            <wp:extent cx="6408000" cy="3404250"/>
            <wp:docPr id="8" name="Picture 8"/>
            <wp:cNvGraphicFramePr>
              <a:graphicFrameLocks noChangeAspect="1"/>
            </wp:cNvGraphicFramePr>
            <a:graphic>
              <a:graphicData uri="http://schemas.openxmlformats.org/drawingml/2006/picture">
                <pic:pic>
                  <pic:nvPicPr>
                    <pic:cNvPr id="0" name="Captura de pantalla 2026-09-21 154241.png"/>
                    <pic:cNvPicPr/>
                  </pic:nvPicPr>
                  <pic:blipFill>
                    <a:blip r:embed="rId18"/>
                    <a:stretch>
                      <a:fillRect/>
                    </a:stretch>
                  </pic:blipFill>
                  <pic:spPr>
                    <a:xfrm>
                      <a:off x="0" y="0"/>
                      <a:ext cx="6408000" cy="3404250"/>
                    </a:xfrm>
                    <a:prstGeom prst="rect"/>
                  </pic:spPr>
                </pic:pic>
              </a:graphicData>
            </a:graphic>
          </wp:inline>
        </w:drawing>
      </w:r>
    </w:p>
    <w:p>
      <w:r>
        <w:t>El cuerpo vacío {} se rechaza porque nombre es obligatorio y debe ser texto.</w:t>
      </w:r>
    </w:p>
    <w:p>
      <w:r>
        <w:rPr>
          <w:sz w:val="16"/>
        </w:rPr>
        <w:t>Archivo original: Captura de pantalla 2026-09-21 154241.png</w:t>
      </w:r>
    </w:p>
    <w:p>
      <w:r>
        <w:br w:type="page"/>
      </w:r>
    </w:p>
    <w:p>
      <w:pPr>
        <w:pStyle w:val="Heading2"/>
      </w:pPr>
      <w:r>
        <w:t>9 Actualización de especialidad</w:t>
      </w:r>
    </w:p>
    <w:p>
      <w:r>
        <w:rPr>
          <w:b/>
        </w:rPr>
        <w:t>PUT /especialidades/4 | 200 OK</w:t>
      </w:r>
    </w:p>
    <w:p>
      <w:r>
        <w:drawing>
          <wp:inline xmlns:a="http://schemas.openxmlformats.org/drawingml/2006/main" xmlns:pic="http://schemas.openxmlformats.org/drawingml/2006/picture">
            <wp:extent cx="6408000" cy="3404250"/>
            <wp:docPr id="9" name="Picture 9"/>
            <wp:cNvGraphicFramePr>
              <a:graphicFrameLocks noChangeAspect="1"/>
            </wp:cNvGraphicFramePr>
            <a:graphic>
              <a:graphicData uri="http://schemas.openxmlformats.org/drawingml/2006/picture">
                <pic:pic>
                  <pic:nvPicPr>
                    <pic:cNvPr id="0" name="Captura de pantalla 2026-09-21 154513.png"/>
                    <pic:cNvPicPr/>
                  </pic:nvPicPr>
                  <pic:blipFill>
                    <a:blip r:embed="rId19"/>
                    <a:stretch>
                      <a:fillRect/>
                    </a:stretch>
                  </pic:blipFill>
                  <pic:spPr>
                    <a:xfrm>
                      <a:off x="0" y="0"/>
                      <a:ext cx="6408000" cy="3404250"/>
                    </a:xfrm>
                    <a:prstGeom prst="rect"/>
                  </pic:spPr>
                </pic:pic>
              </a:graphicData>
            </a:graphic>
          </wp:inline>
        </w:drawing>
      </w:r>
    </w:p>
    <w:p>
      <w:r>
        <w:t>Se devuelve el nombre Nutrición integral y se conserva el ID 4.</w:t>
      </w:r>
    </w:p>
    <w:p>
      <w:r>
        <w:rPr>
          <w:sz w:val="16"/>
        </w:rPr>
        <w:t>Archivo original: Captura de pantalla 2026-09-21 154513.png</w:t>
      </w:r>
    </w:p>
    <w:p>
      <w:pPr>
        <w:pStyle w:val="Heading2"/>
      </w:pPr>
      <w:r>
        <w:t>10 Eliminación de especialidad</w:t>
      </w:r>
    </w:p>
    <w:p>
      <w:r>
        <w:rPr>
          <w:b/>
        </w:rPr>
        <w:t>DELETE /especialidades/4 | 204 No Content</w:t>
      </w:r>
    </w:p>
    <w:p>
      <w:r>
        <w:drawing>
          <wp:inline xmlns:a="http://schemas.openxmlformats.org/drawingml/2006/main" xmlns:pic="http://schemas.openxmlformats.org/drawingml/2006/picture">
            <wp:extent cx="6408000" cy="3404250"/>
            <wp:docPr id="10" name="Picture 10"/>
            <wp:cNvGraphicFramePr>
              <a:graphicFrameLocks noChangeAspect="1"/>
            </wp:cNvGraphicFramePr>
            <a:graphic>
              <a:graphicData uri="http://schemas.openxmlformats.org/drawingml/2006/picture">
                <pic:pic>
                  <pic:nvPicPr>
                    <pic:cNvPr id="0" name="Captura de pantalla 2026-09-21 154710.png"/>
                    <pic:cNvPicPr/>
                  </pic:nvPicPr>
                  <pic:blipFill>
                    <a:blip r:embed="rId20"/>
                    <a:stretch>
                      <a:fillRect/>
                    </a:stretch>
                  </pic:blipFill>
                  <pic:spPr>
                    <a:xfrm>
                      <a:off x="0" y="0"/>
                      <a:ext cx="6408000" cy="3404250"/>
                    </a:xfrm>
                    <a:prstGeom prst="rect"/>
                  </pic:spPr>
                </pic:pic>
              </a:graphicData>
            </a:graphic>
          </wp:inline>
        </w:drawing>
      </w:r>
    </w:p>
    <w:p>
      <w:r>
        <w:t>La eliminación devuelve una respuesta sin cuerpo, conforme al estado 204.</w:t>
      </w:r>
    </w:p>
    <w:p>
      <w:r>
        <w:rPr>
          <w:sz w:val="16"/>
        </w:rPr>
        <w:t>Archivo original: Captura de pantalla 2026-09-21 154710.png</w:t>
      </w:r>
    </w:p>
    <w:p>
      <w:r>
        <w:br w:type="page"/>
      </w:r>
    </w:p>
    <w:p>
      <w:pPr>
        <w:pStyle w:val="Heading2"/>
      </w:pPr>
      <w:r>
        <w:t>11 Listado de profesionales</w:t>
      </w:r>
    </w:p>
    <w:p>
      <w:r>
        <w:rPr>
          <w:b/>
        </w:rPr>
        <w:t>GET /profesionales | 200 OK</w:t>
      </w:r>
    </w:p>
    <w:p>
      <w:r>
        <w:drawing>
          <wp:inline xmlns:a="http://schemas.openxmlformats.org/drawingml/2006/main" xmlns:pic="http://schemas.openxmlformats.org/drawingml/2006/picture">
            <wp:extent cx="6408000" cy="3404250"/>
            <wp:docPr id="11" name="Picture 11"/>
            <wp:cNvGraphicFramePr>
              <a:graphicFrameLocks noChangeAspect="1"/>
            </wp:cNvGraphicFramePr>
            <a:graphic>
              <a:graphicData uri="http://schemas.openxmlformats.org/drawingml/2006/picture">
                <pic:pic>
                  <pic:nvPicPr>
                    <pic:cNvPr id="0" name="Captura de pantalla 2026-09-21 154955.png"/>
                    <pic:cNvPicPr/>
                  </pic:nvPicPr>
                  <pic:blipFill>
                    <a:blip r:embed="rId21"/>
                    <a:stretch>
                      <a:fillRect/>
                    </a:stretch>
                  </pic:blipFill>
                  <pic:spPr>
                    <a:xfrm>
                      <a:off x="0" y="0"/>
                      <a:ext cx="6408000" cy="3404250"/>
                    </a:xfrm>
                    <a:prstGeom prst="rect"/>
                  </pic:spPr>
                </pic:pic>
              </a:graphicData>
            </a:graphic>
          </wp:inline>
        </w:drawing>
      </w:r>
    </w:p>
    <w:p>
      <w:r>
        <w:t>Se obtiene el profesional inicial con matrícula DEMO-001 y especialidadId 2.</w:t>
      </w:r>
    </w:p>
    <w:p>
      <w:r>
        <w:rPr>
          <w:sz w:val="16"/>
        </w:rPr>
        <w:t>Archivo original: Captura de pantalla 2026-09-21 154955.png</w:t>
      </w:r>
    </w:p>
    <w:p>
      <w:pPr>
        <w:pStyle w:val="Heading2"/>
      </w:pPr>
      <w:r>
        <w:t>12 Consulta de un profesional</w:t>
      </w:r>
    </w:p>
    <w:p>
      <w:r>
        <w:rPr>
          <w:b/>
        </w:rPr>
        <w:t>GET /profesionales/1 | 200 OK</w:t>
      </w:r>
    </w:p>
    <w:p>
      <w:r>
        <w:drawing>
          <wp:inline xmlns:a="http://schemas.openxmlformats.org/drawingml/2006/main" xmlns:pic="http://schemas.openxmlformats.org/drawingml/2006/picture">
            <wp:extent cx="6408000" cy="3404250"/>
            <wp:docPr id="12" name="Picture 12"/>
            <wp:cNvGraphicFramePr>
              <a:graphicFrameLocks noChangeAspect="1"/>
            </wp:cNvGraphicFramePr>
            <a:graphic>
              <a:graphicData uri="http://schemas.openxmlformats.org/drawingml/2006/picture">
                <pic:pic>
                  <pic:nvPicPr>
                    <pic:cNvPr id="0" name="Captura de pantalla 2026-09-21 155356.png"/>
                    <pic:cNvPicPr/>
                  </pic:nvPicPr>
                  <pic:blipFill>
                    <a:blip r:embed="rId22"/>
                    <a:stretch>
                      <a:fillRect/>
                    </a:stretch>
                  </pic:blipFill>
                  <pic:spPr>
                    <a:xfrm>
                      <a:off x="0" y="0"/>
                      <a:ext cx="6408000" cy="3404250"/>
                    </a:xfrm>
                    <a:prstGeom prst="rect"/>
                  </pic:spPr>
                </pic:pic>
              </a:graphicData>
            </a:graphic>
          </wp:inline>
        </w:drawing>
      </w:r>
    </w:p>
    <w:p>
      <w:r>
        <w:t>La API devuelve el registro correspondiente al ID solicitado.</w:t>
      </w:r>
    </w:p>
    <w:p>
      <w:r>
        <w:rPr>
          <w:sz w:val="16"/>
        </w:rPr>
        <w:t>Archivo original: Captura de pantalla 2026-09-21 155356.png</w:t>
      </w:r>
    </w:p>
    <w:p>
      <w:r>
        <w:br w:type="page"/>
      </w:r>
    </w:p>
    <w:p>
      <w:pPr>
        <w:pStyle w:val="Heading2"/>
      </w:pPr>
      <w:r>
        <w:t>13 Profesional inexistente</w:t>
      </w:r>
    </w:p>
    <w:p>
      <w:r>
        <w:rPr>
          <w:b/>
        </w:rPr>
        <w:t>GET /profesionales/999 | 404 Not Found</w:t>
      </w:r>
    </w:p>
    <w:p>
      <w:r>
        <w:drawing>
          <wp:inline xmlns:a="http://schemas.openxmlformats.org/drawingml/2006/main" xmlns:pic="http://schemas.openxmlformats.org/drawingml/2006/picture">
            <wp:extent cx="6408000" cy="3404250"/>
            <wp:docPr id="13" name="Picture 13"/>
            <wp:cNvGraphicFramePr>
              <a:graphicFrameLocks noChangeAspect="1"/>
            </wp:cNvGraphicFramePr>
            <a:graphic>
              <a:graphicData uri="http://schemas.openxmlformats.org/drawingml/2006/picture">
                <pic:pic>
                  <pic:nvPicPr>
                    <pic:cNvPr id="0" name="Captura de pantalla 2026-09-21 155620.png"/>
                    <pic:cNvPicPr/>
                  </pic:nvPicPr>
                  <pic:blipFill>
                    <a:blip r:embed="rId23"/>
                    <a:stretch>
                      <a:fillRect/>
                    </a:stretch>
                  </pic:blipFill>
                  <pic:spPr>
                    <a:xfrm>
                      <a:off x="0" y="0"/>
                      <a:ext cx="6408000" cy="3404250"/>
                    </a:xfrm>
                    <a:prstGeom prst="rect"/>
                  </pic:spPr>
                </pic:pic>
              </a:graphicData>
            </a:graphic>
          </wp:inline>
        </w:drawing>
      </w:r>
    </w:p>
    <w:p>
      <w:r>
        <w:t>La API informa Profesional no encontrado.</w:t>
      </w:r>
    </w:p>
    <w:p>
      <w:r>
        <w:rPr>
          <w:sz w:val="16"/>
        </w:rPr>
        <w:t>Archivo original: Captura de pantalla 2026-09-21 155620.png</w:t>
      </w:r>
    </w:p>
    <w:p>
      <w:pPr>
        <w:pStyle w:val="Heading2"/>
      </w:pPr>
      <w:r>
        <w:t>14 Creación de profesional</w:t>
      </w:r>
    </w:p>
    <w:p>
      <w:r>
        <w:rPr>
          <w:b/>
        </w:rPr>
        <w:t>POST /profesionales | 201 Created</w:t>
      </w:r>
    </w:p>
    <w:p>
      <w:r>
        <w:drawing>
          <wp:inline xmlns:a="http://schemas.openxmlformats.org/drawingml/2006/main" xmlns:pic="http://schemas.openxmlformats.org/drawingml/2006/picture">
            <wp:extent cx="6408000" cy="3404250"/>
            <wp:docPr id="14" name="Picture 14"/>
            <wp:cNvGraphicFramePr>
              <a:graphicFrameLocks noChangeAspect="1"/>
            </wp:cNvGraphicFramePr>
            <a:graphic>
              <a:graphicData uri="http://schemas.openxmlformats.org/drawingml/2006/picture">
                <pic:pic>
                  <pic:nvPicPr>
                    <pic:cNvPr id="0" name="Captura de pantalla 2026-09-21 160255.png"/>
                    <pic:cNvPicPr/>
                  </pic:nvPicPr>
                  <pic:blipFill>
                    <a:blip r:embed="rId24"/>
                    <a:stretch>
                      <a:fillRect/>
                    </a:stretch>
                  </pic:blipFill>
                  <pic:spPr>
                    <a:xfrm>
                      <a:off x="0" y="0"/>
                      <a:ext cx="6408000" cy="3404250"/>
                    </a:xfrm>
                    <a:prstGeom prst="rect"/>
                  </pic:spPr>
                </pic:pic>
              </a:graphicData>
            </a:graphic>
          </wp:inline>
        </w:drawing>
      </w:r>
    </w:p>
    <w:p>
      <w:r>
        <w:t>Se registra Profesional nuevo de prueba, con matrícula DEMO-002 y especialidadId 2. Se asigna el ID 2.</w:t>
      </w:r>
    </w:p>
    <w:p>
      <w:r>
        <w:rPr>
          <w:sz w:val="16"/>
        </w:rPr>
        <w:t>Archivo original: Captura de pantalla 2026-09-21 160255.png</w:t>
      </w:r>
    </w:p>
    <w:p>
      <w:r>
        <w:br w:type="page"/>
      </w:r>
    </w:p>
    <w:p>
      <w:pPr>
        <w:pStyle w:val="Heading2"/>
      </w:pPr>
      <w:r>
        <w:t>15 Matrícula obligatoria</w:t>
      </w:r>
    </w:p>
    <w:p>
      <w:r>
        <w:rPr>
          <w:b/>
        </w:rPr>
        <w:t>POST /profesionales | 400 Bad Request</w:t>
      </w:r>
    </w:p>
    <w:p>
      <w:r>
        <w:drawing>
          <wp:inline xmlns:a="http://schemas.openxmlformats.org/drawingml/2006/main" xmlns:pic="http://schemas.openxmlformats.org/drawingml/2006/picture">
            <wp:extent cx="6408000" cy="3404250"/>
            <wp:docPr id="15" name="Picture 15"/>
            <wp:cNvGraphicFramePr>
              <a:graphicFrameLocks noChangeAspect="1"/>
            </wp:cNvGraphicFramePr>
            <a:graphic>
              <a:graphicData uri="http://schemas.openxmlformats.org/drawingml/2006/picture">
                <pic:pic>
                  <pic:nvPicPr>
                    <pic:cNvPr id="0" name="Captura de pantalla 2026-09-21 160642.png"/>
                    <pic:cNvPicPr/>
                  </pic:nvPicPr>
                  <pic:blipFill>
                    <a:blip r:embed="rId25"/>
                    <a:stretch>
                      <a:fillRect/>
                    </a:stretch>
                  </pic:blipFill>
                  <pic:spPr>
                    <a:xfrm>
                      <a:off x="0" y="0"/>
                      <a:ext cx="6408000" cy="3404250"/>
                    </a:xfrm>
                    <a:prstGeom prst="rect"/>
                  </pic:spPr>
                </pic:pic>
              </a:graphicData>
            </a:graphic>
          </wp:inline>
        </w:drawing>
      </w:r>
    </w:p>
    <w:p>
      <w:r>
        <w:t>El cuerpo omite matricula. El error identifica ese campo y explica que debe ser texto.</w:t>
      </w:r>
    </w:p>
    <w:p>
      <w:r>
        <w:rPr>
          <w:sz w:val="16"/>
        </w:rPr>
        <w:t>Archivo original: Captura de pantalla 2026-09-21 160642.png</w:t>
      </w:r>
    </w:p>
    <w:p>
      <w:pPr>
        <w:pStyle w:val="Heading2"/>
      </w:pPr>
      <w:r>
        <w:t>16 Actualización de profesional</w:t>
      </w:r>
    </w:p>
    <w:p>
      <w:r>
        <w:rPr>
          <w:b/>
        </w:rPr>
        <w:t>PUT /profesionales/1 | 200 OK</w:t>
      </w:r>
    </w:p>
    <w:p>
      <w:r>
        <w:drawing>
          <wp:inline xmlns:a="http://schemas.openxmlformats.org/drawingml/2006/main" xmlns:pic="http://schemas.openxmlformats.org/drawingml/2006/picture">
            <wp:extent cx="6408000" cy="3404250"/>
            <wp:docPr id="16" name="Picture 16"/>
            <wp:cNvGraphicFramePr>
              <a:graphicFrameLocks noChangeAspect="1"/>
            </wp:cNvGraphicFramePr>
            <a:graphic>
              <a:graphicData uri="http://schemas.openxmlformats.org/drawingml/2006/picture">
                <pic:pic>
                  <pic:nvPicPr>
                    <pic:cNvPr id="0" name="Captura de pantalla 2026-09-21 161111.png"/>
                    <pic:cNvPicPr/>
                  </pic:nvPicPr>
                  <pic:blipFill>
                    <a:blip r:embed="rId26"/>
                    <a:stretch>
                      <a:fillRect/>
                    </a:stretch>
                  </pic:blipFill>
                  <pic:spPr>
                    <a:xfrm>
                      <a:off x="0" y="0"/>
                      <a:ext cx="6408000" cy="3404250"/>
                    </a:xfrm>
                    <a:prstGeom prst="rect"/>
                  </pic:spPr>
                </pic:pic>
              </a:graphicData>
            </a:graphic>
          </wp:inline>
        </w:drawing>
      </w:r>
    </w:p>
    <w:p>
      <w:r>
        <w:t>Se modifica el nombre a Profesional de prueba actualizado y la especialidadId a 3; se conserva el ID 1.</w:t>
      </w:r>
    </w:p>
    <w:p>
      <w:r>
        <w:rPr>
          <w:sz w:val="16"/>
        </w:rPr>
        <w:t>Archivo original: Captura de pantalla 2026-09-21 161111.png</w:t>
      </w:r>
    </w:p>
    <w:p>
      <w:r>
        <w:br w:type="page"/>
      </w:r>
    </w:p>
    <w:p>
      <w:pPr>
        <w:pStyle w:val="Heading2"/>
      </w:pPr>
      <w:r>
        <w:t>17 Eliminación de profesional</w:t>
      </w:r>
    </w:p>
    <w:p>
      <w:r>
        <w:rPr>
          <w:b/>
        </w:rPr>
        <w:t>DELETE /profesionales/1 | 204 No Content</w:t>
      </w:r>
    </w:p>
    <w:p>
      <w:r>
        <w:drawing>
          <wp:inline xmlns:a="http://schemas.openxmlformats.org/drawingml/2006/main" xmlns:pic="http://schemas.openxmlformats.org/drawingml/2006/picture">
            <wp:extent cx="6408000" cy="3404250"/>
            <wp:docPr id="17" name="Picture 17"/>
            <wp:cNvGraphicFramePr>
              <a:graphicFrameLocks noChangeAspect="1"/>
            </wp:cNvGraphicFramePr>
            <a:graphic>
              <a:graphicData uri="http://schemas.openxmlformats.org/drawingml/2006/picture">
                <pic:pic>
                  <pic:nvPicPr>
                    <pic:cNvPr id="0" name="Captura de pantalla 2026-09-21 161429.png"/>
                    <pic:cNvPicPr/>
                  </pic:nvPicPr>
                  <pic:blipFill>
                    <a:blip r:embed="rId27"/>
                    <a:stretch>
                      <a:fillRect/>
                    </a:stretch>
                  </pic:blipFill>
                  <pic:spPr>
                    <a:xfrm>
                      <a:off x="0" y="0"/>
                      <a:ext cx="6408000" cy="3404250"/>
                    </a:xfrm>
                    <a:prstGeom prst="rect"/>
                  </pic:spPr>
                </pic:pic>
              </a:graphicData>
            </a:graphic>
          </wp:inline>
        </w:drawing>
      </w:r>
    </w:p>
    <w:p>
      <w:r>
        <w:t>La baja del registro de prueba devuelve un cuerpo vacío.</w:t>
      </w:r>
    </w:p>
    <w:p>
      <w:r>
        <w:rPr>
          <w:sz w:val="16"/>
        </w:rPr>
        <w:t>Archivo original: Captura de pantalla 2026-09-21 161429.png</w:t>
      </w:r>
    </w:p>
    <w:p>
      <w:pPr>
        <w:pStyle w:val="Heading2"/>
      </w:pPr>
      <w:r>
        <w:t>18 Consulta después de eliminar</w:t>
      </w:r>
    </w:p>
    <w:p>
      <w:r>
        <w:rPr>
          <w:b/>
        </w:rPr>
        <w:t>GET /profesionales/1 | 404 Not Found</w:t>
      </w:r>
    </w:p>
    <w:p>
      <w:r>
        <w:drawing>
          <wp:inline xmlns:a="http://schemas.openxmlformats.org/drawingml/2006/main" xmlns:pic="http://schemas.openxmlformats.org/drawingml/2006/picture">
            <wp:extent cx="6408000" cy="3404250"/>
            <wp:docPr id="18" name="Picture 18"/>
            <wp:cNvGraphicFramePr>
              <a:graphicFrameLocks noChangeAspect="1"/>
            </wp:cNvGraphicFramePr>
            <a:graphic>
              <a:graphicData uri="http://schemas.openxmlformats.org/drawingml/2006/picture">
                <pic:pic>
                  <pic:nvPicPr>
                    <pic:cNvPr id="0" name="Captura de pantalla 2026-09-21 161543.png"/>
                    <pic:cNvPicPr/>
                  </pic:nvPicPr>
                  <pic:blipFill>
                    <a:blip r:embed="rId28"/>
                    <a:stretch>
                      <a:fillRect/>
                    </a:stretch>
                  </pic:blipFill>
                  <pic:spPr>
                    <a:xfrm>
                      <a:off x="0" y="0"/>
                      <a:ext cx="6408000" cy="3404250"/>
                    </a:xfrm>
                    <a:prstGeom prst="rect"/>
                  </pic:spPr>
                </pic:pic>
              </a:graphicData>
            </a:graphic>
          </wp:inline>
        </w:drawing>
      </w:r>
    </w:p>
    <w:p>
      <w:r>
        <w:t>La consulta posterior confirma que el profesional ya no se encuentra en memoria.</w:t>
      </w:r>
    </w:p>
    <w:p>
      <w:r>
        <w:rPr>
          <w:sz w:val="16"/>
        </w:rPr>
        <w:t>Archivo original: Captura de pantalla 2026-09-21 161543.png</w:t>
      </w:r>
    </w:p>
    <w:p>
      <w:r>
        <w:br w:type="page"/>
      </w:r>
    </w:p>
    <w:p>
      <w:pPr>
        <w:pStyle w:val="Heading2"/>
      </w:pPr>
      <w:r>
        <w:t>19 Ejecución de la colección</w:t>
      </w:r>
    </w:p>
    <w:p>
      <w:r>
        <w:rPr>
          <w:b/>
        </w:rPr>
        <w:t>Runner de Postman | 53 aprobadas y 0 fallidas</w:t>
      </w:r>
    </w:p>
    <w:p>
      <w:r>
        <w:drawing>
          <wp:inline xmlns:a="http://schemas.openxmlformats.org/drawingml/2006/main" xmlns:pic="http://schemas.openxmlformats.org/drawingml/2006/picture">
            <wp:extent cx="6408000" cy="3404250"/>
            <wp:docPr id="19" name="Picture 19"/>
            <wp:cNvGraphicFramePr>
              <a:graphicFrameLocks noChangeAspect="1"/>
            </wp:cNvGraphicFramePr>
            <a:graphic>
              <a:graphicData uri="http://schemas.openxmlformats.org/drawingml/2006/picture">
                <pic:pic>
                  <pic:nvPicPr>
                    <pic:cNvPr id="0" name="Captura de pantalla 2026-09-21 162103.png"/>
                    <pic:cNvPicPr/>
                  </pic:nvPicPr>
                  <pic:blipFill>
                    <a:blip r:embed="rId29"/>
                    <a:stretch>
                      <a:fillRect/>
                    </a:stretch>
                  </pic:blipFill>
                  <pic:spPr>
                    <a:xfrm>
                      <a:off x="0" y="0"/>
                      <a:ext cx="6408000" cy="3404250"/>
                    </a:xfrm>
                    <a:prstGeom prst="rect"/>
                  </pic:spPr>
                </pic:pic>
              </a:graphicData>
            </a:graphic>
          </wp:inline>
        </w:drawing>
      </w:r>
    </w:p>
    <w:p>
      <w:r>
        <w:t>Las 26 solicitudes completan 53 pruebas, sin errores ni pruebas omitidas. Se verifican recorridos exitosos y errores esperados.</w:t>
      </w:r>
    </w:p>
    <w:p>
      <w:r>
        <w:rPr>
          <w:sz w:val="16"/>
        </w:rPr>
        <w:t>Archivo original: Captura de pantalla 2026-09-21 162103.png</w:t>
      </w:r>
    </w:p>
    <w:p>
      <w:pPr>
        <w:pStyle w:val="Heading2"/>
      </w:pPr>
      <w:r>
        <w:t>20 Verificación final con regresión</w:t>
      </w:r>
    </w:p>
    <w:p>
      <w:r>
        <w:rPr>
          <w:b/>
        </w:rPr>
        <w:t>Runner de Postman sobre la versión compilada | 117 aprobadas y 0 fallidas</w:t>
      </w:r>
    </w:p>
    <w:p>
      <w:r>
        <w:drawing>
          <wp:inline xmlns:a="http://schemas.openxmlformats.org/drawingml/2006/main" xmlns:pic="http://schemas.openxmlformats.org/drawingml/2006/picture">
            <wp:extent cx="6408000" cy="3404250"/>
            <wp:docPr id="20" name="Picture 20"/>
            <wp:cNvGraphicFramePr>
              <a:graphicFrameLocks noChangeAspect="1"/>
            </wp:cNvGraphicFramePr>
            <a:graphic>
              <a:graphicData uri="http://schemas.openxmlformats.org/drawingml/2006/picture">
                <pic:pic>
                  <pic:nvPicPr>
                    <pic:cNvPr id="0" name="Captura de pantalla 2026-09-21 170435.png"/>
                    <pic:cNvPicPr/>
                  </pic:nvPicPr>
                  <pic:blipFill>
                    <a:blip r:embed="rId30"/>
                    <a:stretch>
                      <a:fillRect/>
                    </a:stretch>
                  </pic:blipFill>
                  <pic:spPr>
                    <a:xfrm>
                      <a:off x="0" y="0"/>
                      <a:ext cx="6408000" cy="3404250"/>
                    </a:xfrm>
                    <a:prstGeom prst="rect"/>
                  </pic:spPr>
                </pic:pic>
              </a:graphicData>
            </a:graphic>
          </wp:inline>
        </w:drawing>
      </w:r>
    </w:p>
    <w:p>
      <w:r>
        <w:t>La colección final ejecuta 47 solicitudes: las 26 de API 3 más 21 de regresión de turnos y médicos. Las 117 comprobaciones pasan sin errores ni omisiones.</w:t>
      </w:r>
    </w:p>
    <w:p>
      <w:r>
        <w:rPr>
          <w:sz w:val="16"/>
        </w:rPr>
        <w:t>Archivo original: Captura de pantalla 2026-09-21 170435.png</w:t>
      </w:r>
    </w:p>
    <w:sectPr w:rsidR="00FC693F" w:rsidRPr="0006063C" w:rsidSect="00034616">
      <w:footerReference w:type="default" r:id="rId9"/>
      <w:pgSz w:w="11906" w:h="16838"/>
      <w:pgMar w:top="964" w:right="907" w:bottom="96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API 3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drv666/TurnosRed/tree/api3"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evidencias de API 3 TurnosRed</dc:title>
  <dc:subject/>
  <dc:creator>Darío</dc:creator>
  <cp:keywords/>
  <dc:description>generated by python-docx</dc:description>
  <cp:lastModifiedBy/>
  <cp:revision>1</cp:revision>
  <dcterms:created xsi:type="dcterms:W3CDTF">2013-12-23T23:15:00Z</dcterms:created>
  <dcterms:modified xsi:type="dcterms:W3CDTF">2013-12-23T23:15:00Z</dcterms:modified>
  <cp:category/>
</cp:coreProperties>
</file>